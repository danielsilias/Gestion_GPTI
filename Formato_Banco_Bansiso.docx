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6"/>
        </w:rPr>
        <w:t>FORMATO</w:t>
      </w:r>
    </w:p>
    <w:p>
      <w:pPr>
        <w:jc w:val="center"/>
      </w:pPr>
      <w:r>
        <w:rPr>
          <w:b/>
          <w:sz w:val="24"/>
        </w:rPr>
        <w:t>Herramientas tecnológicas para la gestión de proyectos de TI</w:t>
      </w:r>
    </w:p>
    <w:p>
      <w:r>
        <w:t>Este mismo formato se enviará a los responsables de los demás proyectos. Solo deben proporcionar información que ya tengan de su proyecto.</w:t>
      </w:r>
    </w:p>
    <w:p>
      <w:r>
        <w:rPr>
          <w:b/>
          <w:sz w:val="26"/>
        </w:rPr>
        <w:t>1. Datos generales</w:t>
      </w:r>
    </w:p>
    <w:p>
      <w:pPr>
        <w:spacing w:after="120"/>
      </w:pPr>
      <w:r>
        <w:t>¿Qué deben hacer aquí? Proporcionar los datos básicos para identificar el proyecto: nombre, responsable/equipo, fechas, porcentaje de avance y objetivo principal.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20"/>
        <w:gridCol w:w="5120"/>
      </w:tblGrid>
      <w:tr>
        <w:tc>
          <w:tcPr>
            <w:tcW w:type="dxa" w:w="5120"/>
          </w:tcPr>
          <w:p>
            <w:r>
              <w:rPr>
                <w:b/>
              </w:rPr>
              <w:t>Dato</w:t>
            </w:r>
          </w:p>
        </w:tc>
        <w:tc>
          <w:tcPr>
            <w:tcW w:type="dxa" w:w="5120"/>
          </w:tcPr>
          <w:p>
            <w:r>
              <w:rPr>
                <w:b/>
              </w:rPr>
              <w:t>Información</w:t>
            </w:r>
          </w:p>
        </w:tc>
      </w:tr>
      <w:tr>
        <w:tc>
          <w:tcPr>
            <w:tcW w:type="dxa" w:w="5120"/>
          </w:tcPr>
          <w:p>
            <w:r>
              <w:t>Nombre del proyecto</w:t>
            </w:r>
          </w:p>
        </w:tc>
        <w:tc>
          <w:tcPr>
            <w:tcW w:type="dxa" w:w="5120"/>
          </w:tcPr>
          <w:p>
            <w:r>
              <w:t>Simulación del Proceso de Atención de un Banco (Banco Bansiso)</w:t>
            </w:r>
          </w:p>
        </w:tc>
      </w:tr>
      <w:tr>
        <w:tc>
          <w:tcPr>
            <w:tcW w:type="dxa" w:w="5120"/>
          </w:tcPr>
          <w:p>
            <w:r>
              <w:t>Responsable / equipo</w:t>
            </w:r>
          </w:p>
        </w:tc>
        <w:tc>
          <w:tcPr>
            <w:tcW w:type="dxa" w:w="5120"/>
          </w:tcPr>
          <w:p>
            <w:r>
              <w:t>Responsable del Proyecto Banco Bansiso</w:t>
            </w:r>
          </w:p>
        </w:tc>
      </w:tr>
      <w:tr>
        <w:tc>
          <w:tcPr>
            <w:tcW w:type="dxa" w:w="5120"/>
          </w:tcPr>
          <w:p>
            <w:r>
              <w:t>Área</w:t>
            </w:r>
          </w:p>
        </w:tc>
        <w:tc>
          <w:tcPr>
            <w:tcW w:type="dxa" w:w="5120"/>
          </w:tcPr>
          <w:p>
            <w:r>
              <w:t>Atención a clientes</w:t>
            </w:r>
          </w:p>
        </w:tc>
      </w:tr>
      <w:tr>
        <w:tc>
          <w:tcPr>
            <w:tcW w:type="dxa" w:w="5120"/>
          </w:tcPr>
          <w:p>
            <w:r>
              <w:t>Tipo</w:t>
            </w:r>
          </w:p>
        </w:tc>
        <w:tc>
          <w:tcPr>
            <w:tcW w:type="dxa" w:w="5120"/>
          </w:tcPr>
          <w:p>
            <w:r>
              <w:t>Tecnológico / Software / Educativo</w:t>
            </w:r>
          </w:p>
        </w:tc>
      </w:tr>
      <w:tr>
        <w:tc>
          <w:tcPr>
            <w:tcW w:type="dxa" w:w="5120"/>
          </w:tcPr>
          <w:p>
            <w:r>
              <w:t>Usuarios</w:t>
            </w:r>
          </w:p>
        </w:tc>
        <w:tc>
          <w:tcPr>
            <w:tcW w:type="dxa" w:w="5120"/>
          </w:tcPr>
          <w:p>
            <w:r>
              <w:t>Clientes, personal de ventanilla y docentes evaluadores</w:t>
            </w:r>
          </w:p>
        </w:tc>
      </w:tr>
      <w:tr>
        <w:tc>
          <w:tcPr>
            <w:tcW w:type="dxa" w:w="5120"/>
          </w:tcPr>
          <w:p>
            <w:r>
              <w:t>Fecha de inicio y fin</w:t>
            </w:r>
          </w:p>
        </w:tc>
        <w:tc>
          <w:tcPr>
            <w:tcW w:type="dxa" w:w="5120"/>
          </w:tcPr>
          <w:p>
            <w:r>
              <w:t>01/08/2026 – 23/09/2026 (planificación académica)</w:t>
            </w:r>
          </w:p>
        </w:tc>
      </w:tr>
      <w:tr>
        <w:tc>
          <w:tcPr>
            <w:tcW w:type="dxa" w:w="5120"/>
          </w:tcPr>
          <w:p>
            <w:r>
              <w:t>% de avance actual</w:t>
            </w:r>
          </w:p>
        </w:tc>
        <w:tc>
          <w:tcPr>
            <w:tcW w:type="dxa" w:w="5120"/>
          </w:tcPr>
          <w:p>
            <w:r>
              <w:t>Pendiente de actualización</w:t>
            </w:r>
          </w:p>
        </w:tc>
      </w:tr>
      <w:tr>
        <w:tc>
          <w:tcPr>
            <w:tcW w:type="dxa" w:w="5120"/>
          </w:tcPr>
          <w:p>
            <w:r>
              <w:t>Objetivo principal</w:t>
            </w:r>
          </w:p>
        </w:tc>
        <w:tc>
          <w:tcPr>
            <w:tcW w:type="dxa" w:w="5120"/>
          </w:tcPr>
          <w:p>
            <w:r>
              <w:t>Simular la llegada de clientes, formación de filas y atención en ventanillas para comparar diferentes configuraciones del servicio.</w:t>
            </w:r>
          </w:p>
        </w:tc>
      </w:tr>
    </w:tbl>
    <w:p/>
    <w:p>
      <w:r>
        <w:rPr>
          <w:b/>
          <w:sz w:val="26"/>
        </w:rPr>
        <w:t>2. Actividades principales</w:t>
      </w:r>
    </w:p>
    <w:p>
      <w:pPr>
        <w:spacing w:after="120"/>
      </w:pPr>
      <w:r>
        <w:t>¿Qué deben hacer aquí? Escribir las actividades principales del proyecto y, si ya las conocen, indicar quién las realiza, cuándo empiezan, cuándo terminan y si están pendientes, en proceso o terminadas.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48"/>
        <w:gridCol w:w="2048"/>
        <w:gridCol w:w="2048"/>
        <w:gridCol w:w="2048"/>
        <w:gridCol w:w="2048"/>
      </w:tblGrid>
      <w:tr>
        <w:tc>
          <w:tcPr>
            <w:tcW w:type="dxa" w:w="2048"/>
          </w:tcPr>
          <w:p>
            <w:r>
              <w:rPr>
                <w:b/>
              </w:rPr>
              <w:t>Actividad</w:t>
            </w:r>
          </w:p>
        </w:tc>
        <w:tc>
          <w:tcPr>
            <w:tcW w:type="dxa" w:w="2048"/>
          </w:tcPr>
          <w:p>
            <w:r>
              <w:rPr>
                <w:b/>
              </w:rPr>
              <w:t>Responsable</w:t>
            </w:r>
          </w:p>
        </w:tc>
        <w:tc>
          <w:tcPr>
            <w:tcW w:type="dxa" w:w="2048"/>
          </w:tcPr>
          <w:p>
            <w:r>
              <w:rPr>
                <w:b/>
              </w:rPr>
              <w:t>Inicio</w:t>
            </w:r>
          </w:p>
        </w:tc>
        <w:tc>
          <w:tcPr>
            <w:tcW w:type="dxa" w:w="2048"/>
          </w:tcPr>
          <w:p>
            <w:r>
              <w:rPr>
                <w:b/>
              </w:rPr>
              <w:t>Fin</w:t>
            </w:r>
          </w:p>
        </w:tc>
        <w:tc>
          <w:tcPr>
            <w:tcW w:type="dxa" w:w="2048"/>
          </w:tcPr>
          <w:p>
            <w:r>
              <w:rPr>
                <w:b/>
              </w:rPr>
              <w:t>Estado</w:t>
            </w:r>
          </w:p>
        </w:tc>
      </w:tr>
      <w:tr>
        <w:tc>
          <w:tcPr>
            <w:tcW w:type="dxa" w:w="2048"/>
          </w:tcPr>
          <w:p>
            <w:r>
              <w:t>1. Análisis del proceso de atención al cliente</w:t>
            </w:r>
          </w:p>
        </w:tc>
        <w:tc>
          <w:tcPr>
            <w:tcW w:type="dxa" w:w="2048"/>
          </w:tcPr>
          <w:p>
            <w:r>
              <w:t>Analista</w:t>
            </w:r>
          </w:p>
        </w:tc>
        <w:tc>
          <w:tcPr>
            <w:tcW w:type="dxa" w:w="2048"/>
          </w:tcPr>
          <w:p>
            <w:r>
              <w:t>01/08/2026</w:t>
            </w:r>
          </w:p>
        </w:tc>
        <w:tc>
          <w:tcPr>
            <w:tcW w:type="dxa" w:w="2048"/>
          </w:tcPr>
          <w:p>
            <w:r>
              <w:t>07/08/2026</w:t>
            </w:r>
          </w:p>
        </w:tc>
        <w:tc>
          <w:tcPr>
            <w:tcW w:type="dxa" w:w="2048"/>
          </w:tcPr>
          <w:p>
            <w:r>
              <w:t>Planificada</w:t>
            </w:r>
          </w:p>
        </w:tc>
      </w:tr>
      <w:tr>
        <w:tc>
          <w:tcPr>
            <w:tcW w:type="dxa" w:w="2048"/>
          </w:tcPr>
          <w:p>
            <w:r>
              <w:t>2. Modelado de llegada de clientes</w:t>
            </w:r>
          </w:p>
        </w:tc>
        <w:tc>
          <w:tcPr>
            <w:tcW w:type="dxa" w:w="2048"/>
          </w:tcPr>
          <w:p>
            <w:r>
              <w:t>Analista</w:t>
            </w:r>
          </w:p>
        </w:tc>
        <w:tc>
          <w:tcPr>
            <w:tcW w:type="dxa" w:w="2048"/>
          </w:tcPr>
          <w:p>
            <w:r>
              <w:t>08/08/2026</w:t>
            </w:r>
          </w:p>
        </w:tc>
        <w:tc>
          <w:tcPr>
            <w:tcW w:type="dxa" w:w="2048"/>
          </w:tcPr>
          <w:p>
            <w:r>
              <w:t>14/08/2026</w:t>
            </w:r>
          </w:p>
        </w:tc>
        <w:tc>
          <w:tcPr>
            <w:tcW w:type="dxa" w:w="2048"/>
          </w:tcPr>
          <w:p>
            <w:r>
              <w:t>Planificada</w:t>
            </w:r>
          </w:p>
        </w:tc>
      </w:tr>
      <w:tr>
        <w:tc>
          <w:tcPr>
            <w:tcW w:type="dxa" w:w="2048"/>
          </w:tcPr>
          <w:p>
            <w:r>
              <w:t>3. Modelado de formación de filas</w:t>
            </w:r>
          </w:p>
        </w:tc>
        <w:tc>
          <w:tcPr>
            <w:tcW w:type="dxa" w:w="2048"/>
          </w:tcPr>
          <w:p>
            <w:r>
              <w:t>Diseñador / Modelador</w:t>
            </w:r>
          </w:p>
        </w:tc>
        <w:tc>
          <w:tcPr>
            <w:tcW w:type="dxa" w:w="2048"/>
          </w:tcPr>
          <w:p>
            <w:r>
              <w:t>15/08/2026</w:t>
            </w:r>
          </w:p>
        </w:tc>
        <w:tc>
          <w:tcPr>
            <w:tcW w:type="dxa" w:w="2048"/>
          </w:tcPr>
          <w:p>
            <w:r>
              <w:t>21/08/2026</w:t>
            </w:r>
          </w:p>
        </w:tc>
        <w:tc>
          <w:tcPr>
            <w:tcW w:type="dxa" w:w="2048"/>
          </w:tcPr>
          <w:p>
            <w:r>
              <w:t>Planificada</w:t>
            </w:r>
          </w:p>
        </w:tc>
      </w:tr>
      <w:tr>
        <w:tc>
          <w:tcPr>
            <w:tcW w:type="dxa" w:w="2048"/>
          </w:tcPr>
          <w:p>
            <w:r>
              <w:t>4. Modelado de atención en ventanillas</w:t>
            </w:r>
          </w:p>
        </w:tc>
        <w:tc>
          <w:tcPr>
            <w:tcW w:type="dxa" w:w="2048"/>
          </w:tcPr>
          <w:p>
            <w:r>
              <w:t>Diseñador / Modelador</w:t>
            </w:r>
          </w:p>
        </w:tc>
        <w:tc>
          <w:tcPr>
            <w:tcW w:type="dxa" w:w="2048"/>
          </w:tcPr>
          <w:p>
            <w:r>
              <w:t>22/08/2026</w:t>
            </w:r>
          </w:p>
        </w:tc>
        <w:tc>
          <w:tcPr>
            <w:tcW w:type="dxa" w:w="2048"/>
          </w:tcPr>
          <w:p>
            <w:r>
              <w:t>29/08/2026</w:t>
            </w:r>
          </w:p>
        </w:tc>
        <w:tc>
          <w:tcPr>
            <w:tcW w:type="dxa" w:w="2048"/>
          </w:tcPr>
          <w:p>
            <w:r>
              <w:t>Planificada</w:t>
            </w:r>
          </w:p>
        </w:tc>
      </w:tr>
      <w:tr>
        <w:tc>
          <w:tcPr>
            <w:tcW w:type="dxa" w:w="2048"/>
          </w:tcPr>
          <w:p>
            <w:r>
              <w:t>5. Programación y simulación del proceso</w:t>
            </w:r>
          </w:p>
        </w:tc>
        <w:tc>
          <w:tcPr>
            <w:tcW w:type="dxa" w:w="2048"/>
          </w:tcPr>
          <w:p>
            <w:r>
              <w:t>Programador</w:t>
            </w:r>
          </w:p>
        </w:tc>
        <w:tc>
          <w:tcPr>
            <w:tcW w:type="dxa" w:w="2048"/>
          </w:tcPr>
          <w:p>
            <w:r>
              <w:t>30/08/2026</w:t>
            </w:r>
          </w:p>
        </w:tc>
        <w:tc>
          <w:tcPr>
            <w:tcW w:type="dxa" w:w="2048"/>
          </w:tcPr>
          <w:p>
            <w:r>
              <w:t>07/09/2026</w:t>
            </w:r>
          </w:p>
        </w:tc>
        <w:tc>
          <w:tcPr>
            <w:tcW w:type="dxa" w:w="2048"/>
          </w:tcPr>
          <w:p>
            <w:r>
              <w:t>Planificada</w:t>
            </w:r>
          </w:p>
        </w:tc>
      </w:tr>
      <w:tr>
        <w:tc>
          <w:tcPr>
            <w:tcW w:type="dxa" w:w="2048"/>
          </w:tcPr>
          <w:p>
            <w:r>
              <w:t>6. Pruebas y análisis de diferentes escenarios</w:t>
            </w:r>
          </w:p>
        </w:tc>
        <w:tc>
          <w:tcPr>
            <w:tcW w:type="dxa" w:w="2048"/>
          </w:tcPr>
          <w:p>
            <w:r>
              <w:t>Equipo de trabajo</w:t>
            </w:r>
          </w:p>
        </w:tc>
        <w:tc>
          <w:tcPr>
            <w:tcW w:type="dxa" w:w="2048"/>
          </w:tcPr>
          <w:p>
            <w:r>
              <w:t>08/09/2026</w:t>
            </w:r>
          </w:p>
        </w:tc>
        <w:tc>
          <w:tcPr>
            <w:tcW w:type="dxa" w:w="2048"/>
          </w:tcPr>
          <w:p>
            <w:r>
              <w:t>16/09/2026</w:t>
            </w:r>
          </w:p>
        </w:tc>
        <w:tc>
          <w:tcPr>
            <w:tcW w:type="dxa" w:w="2048"/>
          </w:tcPr>
          <w:p>
            <w:r>
              <w:t>Planificada</w:t>
            </w:r>
          </w:p>
        </w:tc>
      </w:tr>
      <w:tr>
        <w:tc>
          <w:tcPr>
            <w:tcW w:type="dxa" w:w="2048"/>
          </w:tcPr>
          <w:p>
            <w:r>
              <w:t>7. Resultados y documentación</w:t>
            </w:r>
          </w:p>
        </w:tc>
        <w:tc>
          <w:tcPr>
            <w:tcW w:type="dxa" w:w="2048"/>
          </w:tcPr>
          <w:p>
            <w:r>
              <w:t>Responsable del proyecto</w:t>
            </w:r>
          </w:p>
        </w:tc>
        <w:tc>
          <w:tcPr>
            <w:tcW w:type="dxa" w:w="2048"/>
          </w:tcPr>
          <w:p>
            <w:r>
              <w:t>17/09/2026</w:t>
            </w:r>
          </w:p>
        </w:tc>
        <w:tc>
          <w:tcPr>
            <w:tcW w:type="dxa" w:w="2048"/>
          </w:tcPr>
          <w:p>
            <w:r>
              <w:t>23/09/2026</w:t>
            </w:r>
          </w:p>
        </w:tc>
        <w:tc>
          <w:tcPr>
            <w:tcW w:type="dxa" w:w="2048"/>
          </w:tcPr>
          <w:p>
            <w:r>
              <w:t>Planificada</w:t>
            </w:r>
          </w:p>
        </w:tc>
      </w:tr>
    </w:tbl>
    <w:p/>
    <w:p>
      <w:r>
        <w:rPr>
          <w:b/>
          <w:sz w:val="26"/>
        </w:rPr>
        <w:t>3. Orden y dependencias</w:t>
      </w:r>
    </w:p>
    <w:p>
      <w:pPr>
        <w:spacing w:after="120"/>
      </w:pPr>
      <w:r>
        <w:t>¿Qué deben hacer aquí? Indicar si alguna actividad necesita que otra termine antes de comenzar y señalar cuáles consideran críticas o importantes.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13"/>
        <w:gridCol w:w="3413"/>
        <w:gridCol w:w="3413"/>
      </w:tblGrid>
      <w:tr>
        <w:tc>
          <w:tcPr>
            <w:tcW w:type="dxa" w:w="3413"/>
          </w:tcPr>
          <w:p>
            <w:r>
              <w:rPr>
                <w:b/>
              </w:rPr>
              <w:t>Actividad</w:t>
            </w:r>
          </w:p>
        </w:tc>
        <w:tc>
          <w:tcPr>
            <w:tcW w:type="dxa" w:w="3413"/>
          </w:tcPr>
          <w:p>
            <w:r>
              <w:rPr>
                <w:b/>
              </w:rPr>
              <w:t>¿De cuál depende?</w:t>
            </w:r>
          </w:p>
        </w:tc>
        <w:tc>
          <w:tcPr>
            <w:tcW w:type="dxa" w:w="3413"/>
          </w:tcPr>
          <w:p>
            <w:r>
              <w:rPr>
                <w:b/>
              </w:rPr>
              <w:t>¿Es crítica o importante?</w:t>
            </w:r>
          </w:p>
        </w:tc>
      </w:tr>
      <w:tr>
        <w:tc>
          <w:tcPr>
            <w:tcW w:type="dxa" w:w="3413"/>
          </w:tcPr>
          <w:p>
            <w:r>
              <w:t>2. Modelado de llegada de clientes</w:t>
            </w:r>
          </w:p>
        </w:tc>
        <w:tc>
          <w:tcPr>
            <w:tcW w:type="dxa" w:w="3413"/>
          </w:tcPr>
          <w:p>
            <w:r>
              <w:t>1. Análisis del proceso</w:t>
            </w:r>
          </w:p>
        </w:tc>
        <w:tc>
          <w:tcPr>
            <w:tcW w:type="dxa" w:w="3413"/>
          </w:tcPr>
          <w:p>
            <w:r>
              <w:t>Crítica</w:t>
            </w:r>
          </w:p>
        </w:tc>
      </w:tr>
      <w:tr>
        <w:tc>
          <w:tcPr>
            <w:tcW w:type="dxa" w:w="3413"/>
          </w:tcPr>
          <w:p>
            <w:r>
              <w:t>3. Modelado de formación de filas</w:t>
            </w:r>
          </w:p>
        </w:tc>
        <w:tc>
          <w:tcPr>
            <w:tcW w:type="dxa" w:w="3413"/>
          </w:tcPr>
          <w:p>
            <w:r>
              <w:t>2. Llegada de clientes</w:t>
            </w:r>
          </w:p>
        </w:tc>
        <w:tc>
          <w:tcPr>
            <w:tcW w:type="dxa" w:w="3413"/>
          </w:tcPr>
          <w:p>
            <w:r>
              <w:t>Crítica</w:t>
            </w:r>
          </w:p>
        </w:tc>
      </w:tr>
      <w:tr>
        <w:tc>
          <w:tcPr>
            <w:tcW w:type="dxa" w:w="3413"/>
          </w:tcPr>
          <w:p>
            <w:r>
              <w:t>4. Modelado de atención en ventanillas</w:t>
            </w:r>
          </w:p>
        </w:tc>
        <w:tc>
          <w:tcPr>
            <w:tcW w:type="dxa" w:w="3413"/>
          </w:tcPr>
          <w:p>
            <w:r>
              <w:t>3. Formación de filas</w:t>
            </w:r>
          </w:p>
        </w:tc>
        <w:tc>
          <w:tcPr>
            <w:tcW w:type="dxa" w:w="3413"/>
          </w:tcPr>
          <w:p>
            <w:r>
              <w:t>Crítica</w:t>
            </w:r>
          </w:p>
        </w:tc>
      </w:tr>
      <w:tr>
        <w:tc>
          <w:tcPr>
            <w:tcW w:type="dxa" w:w="3413"/>
          </w:tcPr>
          <w:p>
            <w:r>
              <w:t>5. Programación y simulación</w:t>
            </w:r>
          </w:p>
        </w:tc>
        <w:tc>
          <w:tcPr>
            <w:tcW w:type="dxa" w:w="3413"/>
          </w:tcPr>
          <w:p>
            <w:r>
              <w:t>4. Atención en ventanillas</w:t>
            </w:r>
          </w:p>
        </w:tc>
        <w:tc>
          <w:tcPr>
            <w:tcW w:type="dxa" w:w="3413"/>
          </w:tcPr>
          <w:p>
            <w:r>
              <w:t>Crítica</w:t>
            </w:r>
          </w:p>
        </w:tc>
      </w:tr>
      <w:tr>
        <w:tc>
          <w:tcPr>
            <w:tcW w:type="dxa" w:w="3413"/>
          </w:tcPr>
          <w:p>
            <w:r>
              <w:t>6. Pruebas y análisis</w:t>
            </w:r>
          </w:p>
        </w:tc>
        <w:tc>
          <w:tcPr>
            <w:tcW w:type="dxa" w:w="3413"/>
          </w:tcPr>
          <w:p>
            <w:r>
              <w:t>5. Programación y simulación</w:t>
            </w:r>
          </w:p>
        </w:tc>
        <w:tc>
          <w:tcPr>
            <w:tcW w:type="dxa" w:w="3413"/>
          </w:tcPr>
          <w:p>
            <w:r>
              <w:t>Crítica</w:t>
            </w:r>
          </w:p>
        </w:tc>
      </w:tr>
      <w:tr>
        <w:tc>
          <w:tcPr>
            <w:tcW w:type="dxa" w:w="3413"/>
          </w:tcPr>
          <w:p>
            <w:r>
              <w:t>7. Resultados y documentación</w:t>
            </w:r>
          </w:p>
        </w:tc>
        <w:tc>
          <w:tcPr>
            <w:tcW w:type="dxa" w:w="3413"/>
          </w:tcPr>
          <w:p>
            <w:r>
              <w:t>6. Pruebas y análisis</w:t>
            </w:r>
          </w:p>
        </w:tc>
        <w:tc>
          <w:tcPr>
            <w:tcW w:type="dxa" w:w="3413"/>
          </w:tcPr>
          <w:p>
            <w:r>
              <w:t>Importante</w:t>
            </w:r>
          </w:p>
        </w:tc>
      </w:tr>
    </w:tbl>
    <w:p/>
    <w:p>
      <w:r>
        <w:rPr>
          <w:b/>
          <w:sz w:val="26"/>
        </w:rPr>
        <w:t>4. Recursos y costos</w:t>
      </w:r>
    </w:p>
    <w:p>
      <w:pPr>
        <w:spacing w:after="120"/>
      </w:pPr>
      <w:r>
        <w:t>¿Qué deben hacer aquí? Anotar las personas, equipos, programas, materiales u otros recursos utilizados y el costo aproximado solo si ya lo conocen.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60"/>
        <w:gridCol w:w="2560"/>
        <w:gridCol w:w="2560"/>
        <w:gridCol w:w="2560"/>
      </w:tblGrid>
      <w:tr>
        <w:tc>
          <w:tcPr>
            <w:tcW w:type="dxa" w:w="2560"/>
          </w:tcPr>
          <w:p>
            <w:r>
              <w:rPr>
                <w:b/>
              </w:rPr>
              <w:t>Recurso / persona</w:t>
            </w:r>
          </w:p>
        </w:tc>
        <w:tc>
          <w:tcPr>
            <w:tcW w:type="dxa" w:w="2560"/>
          </w:tcPr>
          <w:p>
            <w:r>
              <w:rPr>
                <w:b/>
              </w:rPr>
              <w:t>Función</w:t>
            </w:r>
          </w:p>
        </w:tc>
        <w:tc>
          <w:tcPr>
            <w:tcW w:type="dxa" w:w="2560"/>
          </w:tcPr>
          <w:p>
            <w:r>
              <w:rPr>
                <w:b/>
              </w:rPr>
              <w:t>Actividad</w:t>
            </w:r>
          </w:p>
        </w:tc>
        <w:tc>
          <w:tcPr>
            <w:tcW w:type="dxa" w:w="2560"/>
          </w:tcPr>
          <w:p>
            <w:r>
              <w:rPr>
                <w:b/>
              </w:rPr>
              <w:t>Costo aproximado (si existe)</w:t>
            </w:r>
          </w:p>
        </w:tc>
      </w:tr>
      <w:tr>
        <w:tc>
          <w:tcPr>
            <w:tcW w:type="dxa" w:w="2560"/>
          </w:tcPr>
          <w:p>
            <w:r>
              <w:t>Responsable del proyecto</w:t>
            </w:r>
          </w:p>
        </w:tc>
        <w:tc>
          <w:tcPr>
            <w:tcW w:type="dxa" w:w="2560"/>
          </w:tcPr>
          <w:p>
            <w:r>
              <w:t>Coordinación y seguimiento</w:t>
            </w:r>
          </w:p>
        </w:tc>
        <w:tc>
          <w:tcPr>
            <w:tcW w:type="dxa" w:w="2560"/>
          </w:tcPr>
          <w:p>
            <w:r>
              <w:t>Todas</w:t>
            </w:r>
          </w:p>
        </w:tc>
        <w:tc>
          <w:tcPr>
            <w:tcW w:type="dxa" w:w="2560"/>
          </w:tcPr>
          <w:p>
            <w:r>
              <w:t>Pendiente</w:t>
            </w:r>
          </w:p>
        </w:tc>
      </w:tr>
      <w:tr>
        <w:tc>
          <w:tcPr>
            <w:tcW w:type="dxa" w:w="2560"/>
          </w:tcPr>
          <w:p>
            <w:r>
              <w:t>Analista</w:t>
            </w:r>
          </w:p>
        </w:tc>
        <w:tc>
          <w:tcPr>
            <w:tcW w:type="dxa" w:w="2560"/>
          </w:tcPr>
          <w:p>
            <w:r>
              <w:t>Análisis del proceso</w:t>
            </w:r>
          </w:p>
        </w:tc>
        <w:tc>
          <w:tcPr>
            <w:tcW w:type="dxa" w:w="2560"/>
          </w:tcPr>
          <w:p>
            <w:r>
              <w:t>1 y 2</w:t>
            </w:r>
          </w:p>
        </w:tc>
        <w:tc>
          <w:tcPr>
            <w:tcW w:type="dxa" w:w="2560"/>
          </w:tcPr>
          <w:p>
            <w:r>
              <w:t>Pendiente</w:t>
            </w:r>
          </w:p>
        </w:tc>
      </w:tr>
      <w:tr>
        <w:tc>
          <w:tcPr>
            <w:tcW w:type="dxa" w:w="2560"/>
          </w:tcPr>
          <w:p>
            <w:r>
              <w:t>Programador</w:t>
            </w:r>
          </w:p>
        </w:tc>
        <w:tc>
          <w:tcPr>
            <w:tcW w:type="dxa" w:w="2560"/>
          </w:tcPr>
          <w:p>
            <w:r>
              <w:t>Programación y simulación</w:t>
            </w:r>
          </w:p>
        </w:tc>
        <w:tc>
          <w:tcPr>
            <w:tcW w:type="dxa" w:w="2560"/>
          </w:tcPr>
          <w:p>
            <w:r>
              <w:t>5</w:t>
            </w:r>
          </w:p>
        </w:tc>
        <w:tc>
          <w:tcPr>
            <w:tcW w:type="dxa" w:w="2560"/>
          </w:tcPr>
          <w:p>
            <w:r>
              <w:t>Pendiente</w:t>
            </w:r>
          </w:p>
        </w:tc>
      </w:tr>
      <w:tr>
        <w:tc>
          <w:tcPr>
            <w:tcW w:type="dxa" w:w="2560"/>
          </w:tcPr>
          <w:p>
            <w:r>
              <w:t>Equipo de trabajo</w:t>
            </w:r>
          </w:p>
        </w:tc>
        <w:tc>
          <w:tcPr>
            <w:tcW w:type="dxa" w:w="2560"/>
          </w:tcPr>
          <w:p>
            <w:r>
              <w:t>Modelado, pruebas y documentación</w:t>
            </w:r>
          </w:p>
        </w:tc>
        <w:tc>
          <w:tcPr>
            <w:tcW w:type="dxa" w:w="2560"/>
          </w:tcPr>
          <w:p>
            <w:r>
              <w:t>3, 4 y 6</w:t>
            </w:r>
          </w:p>
        </w:tc>
        <w:tc>
          <w:tcPr>
            <w:tcW w:type="dxa" w:w="2560"/>
          </w:tcPr>
          <w:p>
            <w:r>
              <w:t>Pendiente</w:t>
            </w:r>
          </w:p>
        </w:tc>
      </w:tr>
      <w:tr>
        <w:tc>
          <w:tcPr>
            <w:tcW w:type="dxa" w:w="2560"/>
          </w:tcPr>
          <w:p>
            <w:r>
              <w:t>Equipo de cómputo</w:t>
            </w:r>
          </w:p>
        </w:tc>
        <w:tc>
          <w:tcPr>
            <w:tcW w:type="dxa" w:w="2560"/>
          </w:tcPr>
          <w:p>
            <w:r>
              <w:t>Desarrollo y ejecución</w:t>
            </w:r>
          </w:p>
        </w:tc>
        <w:tc>
          <w:tcPr>
            <w:tcW w:type="dxa" w:w="2560"/>
          </w:tcPr>
          <w:p>
            <w:r>
              <w:t>Todas</w:t>
            </w:r>
          </w:p>
        </w:tc>
        <w:tc>
          <w:tcPr>
            <w:tcW w:type="dxa" w:w="2560"/>
          </w:tcPr>
          <w:p>
            <w:r>
              <w:t>Pendiente</w:t>
            </w:r>
          </w:p>
        </w:tc>
      </w:tr>
    </w:tbl>
    <w:p/>
    <w:p>
      <w:r>
        <w:rPr>
          <w:b/>
          <w:sz w:val="26"/>
        </w:rPr>
        <w:t>5. Requisitos o funciones del proyecto</w:t>
      </w:r>
    </w:p>
    <w:p>
      <w:pPr>
        <w:spacing w:after="120"/>
      </w:pPr>
      <w:r>
        <w:t>¿Qué deben hacer aquí? Escribir las funciones principales que debe cumplir su proyecto. Esta información después servirá para preparar las historias de usuario y la organización en Jira.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13"/>
        <w:gridCol w:w="3413"/>
        <w:gridCol w:w="3413"/>
      </w:tblGrid>
      <w:tr>
        <w:tc>
          <w:tcPr>
            <w:tcW w:type="dxa" w:w="3413"/>
          </w:tcPr>
          <w:p>
            <w:r>
              <w:rPr>
                <w:b/>
              </w:rPr>
              <w:t>Función / requisito</w:t>
            </w:r>
          </w:p>
        </w:tc>
        <w:tc>
          <w:tcPr>
            <w:tcW w:type="dxa" w:w="3413"/>
          </w:tcPr>
          <w:p>
            <w:r>
              <w:rPr>
                <w:b/>
              </w:rPr>
              <w:t>Prioridad (Alta/Media/Baja)</w:t>
            </w:r>
          </w:p>
        </w:tc>
        <w:tc>
          <w:tcPr>
            <w:tcW w:type="dxa" w:w="3413"/>
          </w:tcPr>
          <w:p>
            <w:r>
              <w:rPr>
                <w:b/>
              </w:rPr>
              <w:t>Estado</w:t>
            </w:r>
          </w:p>
        </w:tc>
      </w:tr>
      <w:tr>
        <w:tc>
          <w:tcPr>
            <w:tcW w:type="dxa" w:w="3413"/>
          </w:tcPr>
          <w:p>
            <w:r>
              <w:t>1. Analizar el proceso de atención</w:t>
            </w:r>
          </w:p>
        </w:tc>
        <w:tc>
          <w:tcPr>
            <w:tcW w:type="dxa" w:w="3413"/>
          </w:tcPr>
          <w:p>
            <w:r>
              <w:t>Alta</w:t>
            </w:r>
          </w:p>
        </w:tc>
        <w:tc>
          <w:tcPr>
            <w:tcW w:type="dxa" w:w="3413"/>
          </w:tcPr>
          <w:p>
            <w:r>
              <w:t>Planificado</w:t>
            </w:r>
          </w:p>
        </w:tc>
      </w:tr>
      <w:tr>
        <w:tc>
          <w:tcPr>
            <w:tcW w:type="dxa" w:w="3413"/>
          </w:tcPr>
          <w:p>
            <w:r>
              <w:t>2. Modelar llegada de clientes</w:t>
            </w:r>
          </w:p>
        </w:tc>
        <w:tc>
          <w:tcPr>
            <w:tcW w:type="dxa" w:w="3413"/>
          </w:tcPr>
          <w:p>
            <w:r>
              <w:t>Alta</w:t>
            </w:r>
          </w:p>
        </w:tc>
        <w:tc>
          <w:tcPr>
            <w:tcW w:type="dxa" w:w="3413"/>
          </w:tcPr>
          <w:p>
            <w:r>
              <w:t>Planificado</w:t>
            </w:r>
          </w:p>
        </w:tc>
      </w:tr>
      <w:tr>
        <w:tc>
          <w:tcPr>
            <w:tcW w:type="dxa" w:w="3413"/>
          </w:tcPr>
          <w:p>
            <w:r>
              <w:t>3. Modelar formación de filas</w:t>
            </w:r>
          </w:p>
        </w:tc>
        <w:tc>
          <w:tcPr>
            <w:tcW w:type="dxa" w:w="3413"/>
          </w:tcPr>
          <w:p>
            <w:r>
              <w:t>Alta</w:t>
            </w:r>
          </w:p>
        </w:tc>
        <w:tc>
          <w:tcPr>
            <w:tcW w:type="dxa" w:w="3413"/>
          </w:tcPr>
          <w:p>
            <w:r>
              <w:t>Planificado</w:t>
            </w:r>
          </w:p>
        </w:tc>
      </w:tr>
      <w:tr>
        <w:tc>
          <w:tcPr>
            <w:tcW w:type="dxa" w:w="3413"/>
          </w:tcPr>
          <w:p>
            <w:r>
              <w:t>4. Modelar atención en ventanillas</w:t>
            </w:r>
          </w:p>
        </w:tc>
        <w:tc>
          <w:tcPr>
            <w:tcW w:type="dxa" w:w="3413"/>
          </w:tcPr>
          <w:p>
            <w:r>
              <w:t>Alta</w:t>
            </w:r>
          </w:p>
        </w:tc>
        <w:tc>
          <w:tcPr>
            <w:tcW w:type="dxa" w:w="3413"/>
          </w:tcPr>
          <w:p>
            <w:r>
              <w:t>Planificado</w:t>
            </w:r>
          </w:p>
        </w:tc>
      </w:tr>
      <w:tr>
        <w:tc>
          <w:tcPr>
            <w:tcW w:type="dxa" w:w="3413"/>
          </w:tcPr>
          <w:p>
            <w:r>
              <w:t>5. Programar y simular el proceso</w:t>
            </w:r>
          </w:p>
        </w:tc>
        <w:tc>
          <w:tcPr>
            <w:tcW w:type="dxa" w:w="3413"/>
          </w:tcPr>
          <w:p>
            <w:r>
              <w:t>Alta</w:t>
            </w:r>
          </w:p>
        </w:tc>
        <w:tc>
          <w:tcPr>
            <w:tcW w:type="dxa" w:w="3413"/>
          </w:tcPr>
          <w:p>
            <w:r>
              <w:t>Planificado</w:t>
            </w:r>
          </w:p>
        </w:tc>
      </w:tr>
      <w:tr>
        <w:tc>
          <w:tcPr>
            <w:tcW w:type="dxa" w:w="3413"/>
          </w:tcPr>
          <w:p>
            <w:r>
              <w:t>6. Probar diferentes escenarios</w:t>
            </w:r>
          </w:p>
        </w:tc>
        <w:tc>
          <w:tcPr>
            <w:tcW w:type="dxa" w:w="3413"/>
          </w:tcPr>
          <w:p>
            <w:r>
              <w:t>Alta</w:t>
            </w:r>
          </w:p>
        </w:tc>
        <w:tc>
          <w:tcPr>
            <w:tcW w:type="dxa" w:w="3413"/>
          </w:tcPr>
          <w:p>
            <w:r>
              <w:t>Planificado</w:t>
            </w:r>
          </w:p>
        </w:tc>
      </w:tr>
      <w:tr>
        <w:tc>
          <w:tcPr>
            <w:tcW w:type="dxa" w:w="3413"/>
          </w:tcPr>
          <w:p>
            <w:r>
              <w:t>7. Analizar resultados</w:t>
            </w:r>
          </w:p>
        </w:tc>
        <w:tc>
          <w:tcPr>
            <w:tcW w:type="dxa" w:w="3413"/>
          </w:tcPr>
          <w:p>
            <w:r>
              <w:t>Media</w:t>
            </w:r>
          </w:p>
        </w:tc>
        <w:tc>
          <w:tcPr>
            <w:tcW w:type="dxa" w:w="3413"/>
          </w:tcPr>
          <w:p>
            <w:r>
              <w:t>Planificado</w:t>
            </w:r>
          </w:p>
        </w:tc>
      </w:tr>
      <w:tr>
        <w:tc>
          <w:tcPr>
            <w:tcW w:type="dxa" w:w="3413"/>
          </w:tcPr>
          <w:p>
            <w:r>
              <w:t>8. Comparar configuraciones de ventanillas</w:t>
            </w:r>
          </w:p>
        </w:tc>
        <w:tc>
          <w:tcPr>
            <w:tcW w:type="dxa" w:w="3413"/>
          </w:tcPr>
          <w:p>
            <w:r>
              <w:t>Media</w:t>
            </w:r>
          </w:p>
        </w:tc>
        <w:tc>
          <w:tcPr>
            <w:tcW w:type="dxa" w:w="3413"/>
          </w:tcPr>
          <w:p>
            <w:r>
              <w:t>Planificado</w:t>
            </w:r>
          </w:p>
        </w:tc>
      </w:tr>
      <w:tr>
        <w:tc>
          <w:tcPr>
            <w:tcW w:type="dxa" w:w="3413"/>
          </w:tcPr>
          <w:p>
            <w:r>
              <w:t>9. Documentar resultados</w:t>
            </w:r>
          </w:p>
        </w:tc>
        <w:tc>
          <w:tcPr>
            <w:tcW w:type="dxa" w:w="3413"/>
          </w:tcPr>
          <w:p>
            <w:r>
              <w:t>Media</w:t>
            </w:r>
          </w:p>
        </w:tc>
        <w:tc>
          <w:tcPr>
            <w:tcW w:type="dxa" w:w="3413"/>
          </w:tcPr>
          <w:p>
            <w:r>
              <w:t>Planificado</w:t>
            </w:r>
          </w:p>
        </w:tc>
      </w:tr>
      <w:tr>
        <w:tc>
          <w:tcPr>
            <w:tcW w:type="dxa" w:w="3413"/>
          </w:tcPr>
          <w:p>
            <w:r>
              <w:t>10. Preparar entrega final</w:t>
            </w:r>
          </w:p>
        </w:tc>
        <w:tc>
          <w:tcPr>
            <w:tcW w:type="dxa" w:w="3413"/>
          </w:tcPr>
          <w:p>
            <w:r>
              <w:t>Media</w:t>
            </w:r>
          </w:p>
        </w:tc>
        <w:tc>
          <w:tcPr>
            <w:tcW w:type="dxa" w:w="3413"/>
          </w:tcPr>
          <w:p>
            <w:r>
              <w:t>Planificado</w:t>
            </w:r>
          </w:p>
        </w:tc>
      </w:tr>
    </w:tbl>
    <w:p/>
    <w:p>
      <w:r>
        <w:rPr>
          <w:b/>
          <w:sz w:val="26"/>
        </w:rPr>
        <w:t>6. Problemas, riesgos o retrasos</w:t>
      </w:r>
    </w:p>
    <w:p>
      <w:pPr>
        <w:spacing w:after="120"/>
      </w:pPr>
      <w:r>
        <w:t>¿Qué deben hacer aquí? Mencionar cualquier problema, riesgo o retraso que tengan actualmente y qué están haciendo para atenderlo, si ya existe una acción.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13"/>
        <w:gridCol w:w="3413"/>
        <w:gridCol w:w="3413"/>
      </w:tblGrid>
      <w:tr>
        <w:tc>
          <w:tcPr>
            <w:tcW w:type="dxa" w:w="3413"/>
          </w:tcPr>
          <w:p>
            <w:r>
              <w:rPr>
                <w:b/>
              </w:rPr>
              <w:t>Problema / riesgo</w:t>
            </w:r>
          </w:p>
        </w:tc>
        <w:tc>
          <w:tcPr>
            <w:tcW w:type="dxa" w:w="3413"/>
          </w:tcPr>
          <w:p>
            <w:r>
              <w:rPr>
                <w:b/>
              </w:rPr>
              <w:t>Impacto</w:t>
            </w:r>
          </w:p>
        </w:tc>
        <w:tc>
          <w:tcPr>
            <w:tcW w:type="dxa" w:w="3413"/>
          </w:tcPr>
          <w:p>
            <w:r>
              <w:rPr>
                <w:b/>
              </w:rPr>
              <w:t>¿Qué se está haciendo para atenderlo?</w:t>
            </w:r>
          </w:p>
        </w:tc>
      </w:tr>
      <w:tr>
        <w:tc>
          <w:tcPr>
            <w:tcW w:type="dxa" w:w="3413"/>
          </w:tcPr>
          <w:p>
            <w:r>
              <w:t>Errores en la lógica de filas</w:t>
            </w:r>
          </w:p>
        </w:tc>
        <w:tc>
          <w:tcPr>
            <w:tcW w:type="dxa" w:w="3413"/>
          </w:tcPr>
          <w:p>
            <w:r>
              <w:t>Puede afectar los resultados</w:t>
            </w:r>
          </w:p>
        </w:tc>
        <w:tc>
          <w:tcPr>
            <w:tcW w:type="dxa" w:w="3413"/>
          </w:tcPr>
          <w:p>
            <w:r>
              <w:t>Realizar pruebas con diferentes escenarios.</w:t>
            </w:r>
          </w:p>
        </w:tc>
      </w:tr>
      <w:tr>
        <w:tc>
          <w:tcPr>
            <w:tcW w:type="dxa" w:w="3413"/>
          </w:tcPr>
          <w:p>
            <w:r>
              <w:t>Configuración incorrecta de ventanillas</w:t>
            </w:r>
          </w:p>
        </w:tc>
        <w:tc>
          <w:tcPr>
            <w:tcW w:type="dxa" w:w="3413"/>
          </w:tcPr>
          <w:p>
            <w:r>
              <w:t>Puede alterar los tiempos de atención</w:t>
            </w:r>
          </w:p>
        </w:tc>
        <w:tc>
          <w:tcPr>
            <w:tcW w:type="dxa" w:w="3413"/>
          </w:tcPr>
          <w:p>
            <w:r>
              <w:t>Validar configuraciones antes de comparar.</w:t>
            </w:r>
          </w:p>
        </w:tc>
      </w:tr>
      <w:tr>
        <w:tc>
          <w:tcPr>
            <w:tcW w:type="dxa" w:w="3413"/>
          </w:tcPr>
          <w:p>
            <w:r>
              <w:t>Retrasos en programación</w:t>
            </w:r>
          </w:p>
        </w:tc>
        <w:tc>
          <w:tcPr>
            <w:tcW w:type="dxa" w:w="3413"/>
          </w:tcPr>
          <w:p>
            <w:r>
              <w:t>Puede desplazar pruebas y documentación</w:t>
            </w:r>
          </w:p>
        </w:tc>
        <w:tc>
          <w:tcPr>
            <w:tcW w:type="dxa" w:w="3413"/>
          </w:tcPr>
          <w:p>
            <w:r>
              <w:t>Dar seguimiento al cronograma.</w:t>
            </w:r>
          </w:p>
        </w:tc>
      </w:tr>
      <w:tr>
        <w:tc>
          <w:tcPr>
            <w:tcW w:type="dxa" w:w="3413"/>
          </w:tcPr>
          <w:p>
            <w:r>
              <w:t>Resultados insuficientes</w:t>
            </w:r>
          </w:p>
        </w:tc>
        <w:tc>
          <w:tcPr>
            <w:tcW w:type="dxa" w:w="3413"/>
          </w:tcPr>
          <w:p>
            <w:r>
              <w:t>Dificultan la comparación de escenarios</w:t>
            </w:r>
          </w:p>
        </w:tc>
        <w:tc>
          <w:tcPr>
            <w:tcW w:type="dxa" w:w="3413"/>
          </w:tcPr>
          <w:p>
            <w:r>
              <w:t>Ejecutar pruebas con diferentes configuraciones.</w:t>
            </w:r>
          </w:p>
        </w:tc>
      </w:tr>
    </w:tbl>
    <w:p/>
    <w:p>
      <w:r>
        <w:rPr>
          <w:b/>
          <w:sz w:val="26"/>
        </w:rPr>
        <w:t>7. Cambios realizados o pendientes</w:t>
      </w:r>
    </w:p>
    <w:p>
      <w:pPr>
        <w:spacing w:after="120"/>
      </w:pPr>
      <w:r>
        <w:t>¿Qué deben hacer aquí? Indicar cualquier cambio que ya se haya realizado o que esté pendiente, por qué se necesita, qué actividad afecta y si modifica tiempo, costo o alcance.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60"/>
        <w:gridCol w:w="2560"/>
        <w:gridCol w:w="2560"/>
        <w:gridCol w:w="2560"/>
      </w:tblGrid>
      <w:tr>
        <w:tc>
          <w:tcPr>
            <w:tcW w:type="dxa" w:w="2560"/>
          </w:tcPr>
          <w:p>
            <w:r>
              <w:rPr>
                <w:b/>
              </w:rPr>
              <w:t>Cambio</w:t>
            </w:r>
          </w:p>
        </w:tc>
        <w:tc>
          <w:tcPr>
            <w:tcW w:type="dxa" w:w="2560"/>
          </w:tcPr>
          <w:p>
            <w:r>
              <w:rPr>
                <w:b/>
              </w:rPr>
              <w:t>Motivo</w:t>
            </w:r>
          </w:p>
        </w:tc>
        <w:tc>
          <w:tcPr>
            <w:tcW w:type="dxa" w:w="2560"/>
          </w:tcPr>
          <w:p>
            <w:r>
              <w:rPr>
                <w:b/>
              </w:rPr>
              <w:t>Actividad afectada</w:t>
            </w:r>
          </w:p>
        </w:tc>
        <w:tc>
          <w:tcPr>
            <w:tcW w:type="dxa" w:w="2560"/>
          </w:tcPr>
          <w:p>
            <w:r>
              <w:rPr>
                <w:b/>
              </w:rPr>
              <w:t>Impacto (tiempo/costo/alcance)</w:t>
            </w:r>
          </w:p>
        </w:tc>
      </w:tr>
      <w:tr>
        <w:tc>
          <w:tcPr>
            <w:tcW w:type="dxa" w:w="2560"/>
          </w:tcPr>
          <w:p>
            <w:r>
              <w:t>Organización secuencial de las actividades</w:t>
            </w:r>
          </w:p>
        </w:tc>
        <w:tc>
          <w:tcPr>
            <w:tcW w:type="dxa" w:w="2560"/>
          </w:tcPr>
          <w:p>
            <w:r>
              <w:t>Facilitar el seguimiento del proyecto</w:t>
            </w:r>
          </w:p>
        </w:tc>
        <w:tc>
          <w:tcPr>
            <w:tcW w:type="dxa" w:w="2560"/>
          </w:tcPr>
          <w:p>
            <w:r>
              <w:t>Actividades 1 a 7</w:t>
            </w:r>
          </w:p>
        </w:tc>
        <w:tc>
          <w:tcPr>
            <w:tcW w:type="dxa" w:w="2560"/>
          </w:tcPr>
          <w:p>
            <w:r>
              <w:t>Tiempo / planificación</w:t>
            </w:r>
          </w:p>
        </w:tc>
      </w:tr>
      <w:tr>
        <w:tc>
          <w:tcPr>
            <w:tcW w:type="dxa" w:w="2560"/>
          </w:tcPr>
          <w:p>
            <w:r>
              <w:t>Ajustes pendientes durante las pruebas</w:t>
            </w:r>
          </w:p>
        </w:tc>
        <w:tc>
          <w:tcPr>
            <w:tcW w:type="dxa" w:w="2560"/>
          </w:tcPr>
          <w:p>
            <w:r>
              <w:t>Validar el comportamiento de la simulación</w:t>
            </w:r>
          </w:p>
        </w:tc>
        <w:tc>
          <w:tcPr>
            <w:tcW w:type="dxa" w:w="2560"/>
          </w:tcPr>
          <w:p>
            <w:r>
              <w:t>5. Programación y simulación</w:t>
            </w:r>
          </w:p>
        </w:tc>
        <w:tc>
          <w:tcPr>
            <w:tcW w:type="dxa" w:w="2560"/>
          </w:tcPr>
          <w:p>
            <w:r>
              <w:t>Tiempo, pendiente de actualización</w:t>
            </w:r>
          </w:p>
        </w:tc>
      </w:tr>
    </w:tbl>
    <w:p/>
    <w:p>
      <w:r>
        <w:rPr>
          <w:b/>
          <w:sz w:val="26"/>
        </w:rPr>
        <w:t>8. Evidencias disponibles</w:t>
      </w:r>
    </w:p>
    <w:p>
      <w:pPr>
        <w:spacing w:after="120"/>
      </w:pPr>
      <w:r>
        <w:t>¿Qué deben hacer aquí? Indicar qué documentos o evidencias ya tienen, por ejemplo cronograma, WBS/EDT, diagrama, requisitos o capturas. Solo deben adjuntarlos si los tienen.</w:t>
      </w:r>
    </w:p>
    <w:p>
      <w:r>
        <w:t>• Cronograma del proyecto.</w:t>
      </w:r>
    </w:p>
    <w:p>
      <w:r>
        <w:t>• WBS/EDT del proyecto.</w:t>
      </w:r>
    </w:p>
    <w:p>
      <w:r>
        <w:t>• Gantt elaborado en ProjectLibre.</w:t>
      </w:r>
    </w:p>
    <w:p>
      <w:r>
        <w:t>• Historias de usuario en Jira.</w:t>
      </w:r>
    </w:p>
    <w:p>
      <w:r>
        <w:t>• Tablero de seguimiento en Trello.</w:t>
      </w:r>
    </w:p>
    <w:p>
      <w:r>
        <w:t>• Capturas de programación, simulación y pruebas.</w:t>
      </w:r>
    </w:p>
    <w:p>
      <w:r>
        <w:rPr>
          <w:b/>
          <w:sz w:val="26"/>
        </w:rPr>
        <w:t>9. Observaciones</w:t>
      </w:r>
    </w:p>
    <w:p>
      <w:pPr>
        <w:spacing w:after="120"/>
      </w:pPr>
      <w:r>
        <w:t>¿Qué deben hacer aquí? Agregar cualquier información adicional que consideren importante para entender el estado de su proyecto.</w:t>
      </w:r>
    </w:p>
    <w:p>
      <w:r>
        <w:t>La información corresponde a la planificación académica del proyecto. Las fechas deben considerarse planificadas hasta que el responsable registre un avance real. Los costos no especificados permanecen como “Pendiente”.</w:t>
      </w:r>
    </w:p>
    <w:p>
      <w:r>
        <w:rPr>
          <w:b/>
        </w:rPr>
        <w:t xml:space="preserve">Importante: </w:t>
      </w:r>
      <w:r>
        <w:t>Si algún dato no lo tienen, pueden escribir “Pendiente” o “No aplica”. No es necesario inventar información.</w:t>
      </w:r>
    </w:p>
    <w:sectPr w:rsidR="00FC693F" w:rsidRPr="0006063C" w:rsidSect="00034616">
      <w:pgSz w:w="12240" w:h="15840"/>
      <w:pgMar w:top="900" w:right="1000" w:bottom="900" w:left="10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